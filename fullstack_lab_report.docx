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4295" w14:textId="77777777" w:rsidR="001B0027" w:rsidRDefault="00000000">
      <w:pPr>
        <w:jc w:val="center"/>
      </w:pPr>
      <w:r>
        <w:rPr>
          <w:b/>
          <w:sz w:val="40"/>
        </w:rPr>
        <w:t>Fullstack Lab Report – Recipe &amp; Nutrition Application</w:t>
      </w:r>
    </w:p>
    <w:p w14:paraId="18C3B999" w14:textId="04E2DB31" w:rsidR="00E41AF1" w:rsidRDefault="00F16568" w:rsidP="00E41AF1">
      <w:pPr>
        <w:jc w:val="center"/>
        <w:rPr>
          <w:sz w:val="36"/>
          <w:szCs w:val="36"/>
        </w:rPr>
      </w:pPr>
      <w:r w:rsidRPr="00E41AF1">
        <w:rPr>
          <w:sz w:val="36"/>
          <w:szCs w:val="36"/>
        </w:rPr>
        <w:t xml:space="preserve">Author: </w:t>
      </w:r>
      <w:r w:rsidR="00555F37" w:rsidRPr="00E41AF1">
        <w:rPr>
          <w:sz w:val="36"/>
          <w:szCs w:val="36"/>
        </w:rPr>
        <w:t>Morgan</w:t>
      </w:r>
      <w:r w:rsidRPr="00E41AF1">
        <w:rPr>
          <w:sz w:val="36"/>
          <w:szCs w:val="36"/>
        </w:rPr>
        <w:t xml:space="preserve"> Lindbom</w:t>
      </w:r>
    </w:p>
    <w:p w14:paraId="7E82C8B3" w14:textId="7DFF6934" w:rsidR="00E974AD" w:rsidRDefault="00E974AD" w:rsidP="00E41AF1">
      <w:pPr>
        <w:jc w:val="center"/>
        <w:rPr>
          <w:sz w:val="36"/>
          <w:szCs w:val="36"/>
        </w:rPr>
      </w:pPr>
      <w:hyperlink r:id="rId8" w:history="1">
        <w:r w:rsidRPr="008C141F">
          <w:rPr>
            <w:rStyle w:val="Hyperlink"/>
            <w:sz w:val="36"/>
            <w:szCs w:val="36"/>
          </w:rPr>
          <w:t>https://github.com/morganlindbo</w:t>
        </w:r>
        <w:r w:rsidRPr="008C141F">
          <w:rPr>
            <w:rStyle w:val="Hyperlink"/>
            <w:sz w:val="36"/>
            <w:szCs w:val="36"/>
          </w:rPr>
          <w:t>m</w:t>
        </w:r>
        <w:r w:rsidRPr="008C141F">
          <w:rPr>
            <w:rStyle w:val="Hyperlink"/>
            <w:sz w:val="36"/>
            <w:szCs w:val="36"/>
          </w:rPr>
          <w:t>/mogges-bars</w:t>
        </w:r>
      </w:hyperlink>
      <w:r>
        <w:rPr>
          <w:sz w:val="36"/>
          <w:szCs w:val="36"/>
        </w:rPr>
        <w:t xml:space="preserve"> </w:t>
      </w:r>
    </w:p>
    <w:p w14:paraId="662A08FC" w14:textId="7FC73831" w:rsidR="001B0027" w:rsidRDefault="00000000" w:rsidP="00E41AF1">
      <w:pPr>
        <w:pStyle w:val="Heading1"/>
      </w:pPr>
      <w:r>
        <w:t>1. System Overview</w:t>
      </w:r>
    </w:p>
    <w:p w14:paraId="300CD2B9" w14:textId="3FF11E55" w:rsidR="00881646" w:rsidRDefault="00881646" w:rsidP="00E41AF1">
      <w:pPr>
        <w:pStyle w:val="Heading2"/>
      </w:pPr>
      <w:r w:rsidRPr="00881646">
        <w:t>Purpose</w:t>
      </w:r>
      <w:r>
        <w:t>;</w:t>
      </w:r>
    </w:p>
    <w:p w14:paraId="57681D76" w14:textId="70CA9439" w:rsidR="00881646" w:rsidRDefault="00881646" w:rsidP="00881646">
      <w:r w:rsidRPr="00881646">
        <w:t>The application is a fullstack web system for creating and analyzing nutrition-based recipes. Users can combine ingredients, assign quantities, and automatically calculate macronutrients and total calories.</w:t>
      </w:r>
    </w:p>
    <w:p w14:paraId="21827CCE" w14:textId="2724147E" w:rsidR="00881646" w:rsidRDefault="00881646" w:rsidP="00E41AF1">
      <w:pPr>
        <w:pStyle w:val="Heading2"/>
      </w:pPr>
      <w:r w:rsidRPr="00881646">
        <w:t>Target Users</w:t>
      </w:r>
      <w:r>
        <w:t>:</w:t>
      </w:r>
    </w:p>
    <w:p w14:paraId="68E1E69C" w14:textId="655B1198" w:rsidR="00881646" w:rsidRDefault="00881646" w:rsidP="00881646">
      <w:r w:rsidRPr="00881646">
        <w:t>The system is intended for users who want to understand and optimize their diet, such as fitness enthusiasts or individuals tracking their nutritional intake.</w:t>
      </w:r>
    </w:p>
    <w:p w14:paraId="67B2C6C2" w14:textId="3AB2BEE2" w:rsidR="00881646" w:rsidRDefault="00881646" w:rsidP="00E41AF1">
      <w:pPr>
        <w:pStyle w:val="Heading2"/>
      </w:pPr>
      <w:r w:rsidRPr="00881646">
        <w:t>Value</w:t>
      </w:r>
      <w:r>
        <w:t>:</w:t>
      </w:r>
    </w:p>
    <w:p w14:paraId="40F8FD63" w14:textId="0C1ECEC0" w:rsidR="003A1427" w:rsidRDefault="00881646" w:rsidP="00881646">
      <w:r w:rsidRPr="00881646">
        <w:t>The application provides a structured way to compare recipes by normalizing nutritional values per 100 grams and visualizing the results, helping users make informed dietary decisions.</w:t>
      </w:r>
    </w:p>
    <w:p w14:paraId="6076CFD7" w14:textId="77777777" w:rsidR="00FA0F01" w:rsidRDefault="00FA0F01" w:rsidP="00881646"/>
    <w:p w14:paraId="07653916" w14:textId="77777777" w:rsidR="00FA0F01" w:rsidRDefault="00FA0F01" w:rsidP="00881646">
      <w:pPr>
        <w:sectPr w:rsidR="00FA0F01" w:rsidSect="00E939FA">
          <w:headerReference w:type="default" r:id="rId9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1C7A55E" w14:textId="77777777" w:rsidR="00FA0F01" w:rsidRPr="00881646" w:rsidRDefault="00FA0F01" w:rsidP="00881646"/>
    <w:p w14:paraId="122C4115" w14:textId="5AD89BC6" w:rsidR="00DE4A2A" w:rsidRDefault="0072499D" w:rsidP="00E41AF1">
      <w:pPr>
        <w:pStyle w:val="Heading1"/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07A81EFC" wp14:editId="798AB859">
            <wp:simplePos x="0" y="0"/>
            <wp:positionH relativeFrom="column">
              <wp:posOffset>3132031</wp:posOffset>
            </wp:positionH>
            <wp:positionV relativeFrom="paragraph">
              <wp:posOffset>-1905</wp:posOffset>
            </wp:positionV>
            <wp:extent cx="3568700" cy="1369695"/>
            <wp:effectExtent l="0" t="0" r="0" b="1905"/>
            <wp:wrapTight wrapText="bothSides">
              <wp:wrapPolygon edited="0">
                <wp:start x="0" y="0"/>
                <wp:lineTo x="0" y="21330"/>
                <wp:lineTo x="21446" y="21330"/>
                <wp:lineTo x="21446" y="0"/>
                <wp:lineTo x="0" y="0"/>
              </wp:wrapPolygon>
            </wp:wrapTight>
            <wp:docPr id="131371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5594" name="Picture 13137155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2. Database Design</w:t>
      </w:r>
    </w:p>
    <w:p w14:paraId="497126AD" w14:textId="5ECA7C0F" w:rsidR="003A1427" w:rsidRDefault="0072499D">
      <w:r w:rsidRPr="0072499D">
        <w:t>The database consists of users, recipes, and ingredients.</w:t>
      </w:r>
      <w:r>
        <w:t xml:space="preserve"> </w:t>
      </w:r>
      <w:r w:rsidRPr="0072499D">
        <w:t>Recipes reference users and contain ingredient entries.</w:t>
      </w:r>
      <w:r>
        <w:t xml:space="preserve"> </w:t>
      </w:r>
      <w:r w:rsidRPr="0072499D">
        <w:t>A many-to-many relationship is modeled using a linking structure.</w:t>
      </w:r>
    </w:p>
    <w:p w14:paraId="2E830C13" w14:textId="77777777" w:rsidR="008939CE" w:rsidRDefault="00000000" w:rsidP="00FA0F01">
      <w:pPr>
        <w:pStyle w:val="Heading1"/>
        <w:rPr>
          <w:rStyle w:val="Heading2Char"/>
          <w:b/>
          <w:bCs/>
          <w:color w:val="365F91" w:themeColor="accent1" w:themeShade="BF"/>
          <w:sz w:val="28"/>
          <w:szCs w:val="28"/>
        </w:rPr>
      </w:pPr>
      <w:r w:rsidRPr="00520947">
        <w:rPr>
          <w:rStyle w:val="Heading2Char"/>
          <w:b/>
          <w:bCs/>
          <w:color w:val="365F91" w:themeColor="accent1" w:themeShade="BF"/>
          <w:sz w:val="28"/>
          <w:szCs w:val="28"/>
        </w:rPr>
        <w:t>3. API Endpoints</w:t>
      </w:r>
    </w:p>
    <w:p w14:paraId="3FF6B3A6" w14:textId="77777777" w:rsidR="00E939FA" w:rsidRPr="00E939FA" w:rsidRDefault="00E939FA" w:rsidP="00E939FA"/>
    <w:p w14:paraId="4C53319D" w14:textId="77777777" w:rsidR="00EE22E5" w:rsidRDefault="00EE22E5" w:rsidP="008939CE">
      <w:pPr>
        <w:rPr>
          <w:rStyle w:val="Heading2Char"/>
        </w:rPr>
        <w:sectPr w:rsidR="00EE22E5" w:rsidSect="00E939F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80FEDD9" w14:textId="222137CA" w:rsidR="00EE22E5" w:rsidRDefault="00D02F50" w:rsidP="008939CE">
      <w:r w:rsidRPr="00D02F50">
        <w:rPr>
          <w:rStyle w:val="Heading2Char"/>
        </w:rPr>
        <w:t>Endpoint 1</w:t>
      </w:r>
      <w:r w:rsidRPr="00D02F50">
        <w:br/>
        <w:t>Route: /</w:t>
      </w:r>
      <w:proofErr w:type="spellStart"/>
      <w:r w:rsidRPr="00D02F50">
        <w:t>api</w:t>
      </w:r>
      <w:proofErr w:type="spellEnd"/>
      <w:r w:rsidRPr="00D02F50">
        <w:t>/recipes</w:t>
      </w:r>
      <w:r w:rsidRPr="00D02F50">
        <w:br/>
        <w:t>Method: POST</w:t>
      </w:r>
      <w:r w:rsidRPr="00D02F50">
        <w:br/>
        <w:t>Auth: Required</w:t>
      </w:r>
      <w:r w:rsidRPr="00D02F50">
        <w:br/>
        <w:t>Purpose: Create recipe</w:t>
      </w:r>
      <w:r w:rsidRPr="00D02F50">
        <w:br/>
        <w:t>Request:</w:t>
      </w:r>
      <w:r w:rsidRPr="00D02F50">
        <w:br/>
        <w:t>{name, type, ingredients[]}</w:t>
      </w:r>
      <w:r w:rsidRPr="00D02F50">
        <w:br/>
        <w:t>Validation:</w:t>
      </w:r>
      <w:r w:rsidRPr="00D02F50">
        <w:br/>
        <w:t>name, type, grams &gt; 0</w:t>
      </w:r>
      <w:r w:rsidRPr="00D02F50">
        <w:br/>
        <w:t>Response:</w:t>
      </w:r>
      <w:r w:rsidRPr="00D02F50">
        <w:br/>
        <w:t>{_id, name, macros, ingredients}</w:t>
      </w:r>
    </w:p>
    <w:p w14:paraId="14D4F42D" w14:textId="48A82DBA" w:rsidR="00FA0F01" w:rsidRDefault="00D02F50" w:rsidP="00FA0F01">
      <w:r w:rsidRPr="00D02F50">
        <w:rPr>
          <w:rStyle w:val="Heading2Char"/>
        </w:rPr>
        <w:t>Endpoint 2</w:t>
      </w:r>
      <w:r w:rsidRPr="00D02F50">
        <w:br/>
        <w:t>Route: /</w:t>
      </w:r>
      <w:proofErr w:type="spellStart"/>
      <w:r w:rsidRPr="00D02F50">
        <w:t>api</w:t>
      </w:r>
      <w:proofErr w:type="spellEnd"/>
      <w:r w:rsidRPr="00D02F50">
        <w:t>/recipes/:id</w:t>
      </w:r>
      <w:r w:rsidRPr="00D02F50">
        <w:br/>
        <w:t>Method: GET</w:t>
      </w:r>
      <w:r w:rsidRPr="00D02F50">
        <w:br/>
        <w:t>Auth: Not required</w:t>
      </w:r>
      <w:r w:rsidRPr="00D02F50">
        <w:br/>
        <w:t>Purpose: Get recipe by ID</w:t>
      </w:r>
      <w:r w:rsidRPr="00D02F50">
        <w:br/>
        <w:t>Request:</w:t>
      </w:r>
      <w:r w:rsidRPr="00D02F50">
        <w:br/>
        <w:t>None</w:t>
      </w:r>
      <w:r w:rsidRPr="00D02F50">
        <w:br/>
        <w:t>Response:</w:t>
      </w:r>
      <w:r w:rsidRPr="00D02F50">
        <w:br/>
        <w:t>{_id, name, macros, ingredients}</w:t>
      </w:r>
      <w:r w:rsidRPr="00D02F50">
        <w:br/>
        <w:t>Errors:</w:t>
      </w:r>
      <w:r w:rsidRPr="00D02F50">
        <w:br/>
        <w:t>404 if not found</w:t>
      </w:r>
    </w:p>
    <w:p w14:paraId="4B653BC8" w14:textId="77777777" w:rsidR="00FA0F01" w:rsidRDefault="00FA0F01" w:rsidP="00FA0F01">
      <w:pPr>
        <w:sectPr w:rsidR="00FA0F01" w:rsidSect="00FA0F0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61C7BDD" w14:textId="38474C94" w:rsidR="00BF6725" w:rsidRPr="00BF6725" w:rsidRDefault="00BF672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sectPr w:rsidR="00BF6725" w:rsidRPr="00BF6725" w:rsidSect="003A142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F6725">
        <w:rPr>
          <w:rStyle w:val="Heading1Char"/>
        </w:rPr>
        <w:lastRenderedPageBreak/>
        <w:t>4. Reflection</w:t>
      </w:r>
      <w:r>
        <w:rPr>
          <w:rStyle w:val="Heading1Char"/>
        </w:rPr>
        <w:br/>
      </w:r>
      <w:r w:rsidRPr="00BF6725">
        <w:rPr>
          <w:rStyle w:val="Heading2Char"/>
        </w:rPr>
        <w:t>Describe one challenge you faced.</w:t>
      </w:r>
      <w:r w:rsidRPr="00BF6725">
        <w:br/>
        <w:t>One challenge I faced was implementing the update functionality for recipes. When attempting to update a recipe, the application returned a 404 error, meaning the endpoint could not be found.</w:t>
      </w:r>
      <w:r w:rsidRPr="00BF6725">
        <w:br/>
      </w:r>
      <w:r w:rsidRPr="00BF6725">
        <w:br/>
      </w:r>
      <w:r w:rsidRPr="00BF6725">
        <w:rPr>
          <w:rStyle w:val="Heading2Char"/>
        </w:rPr>
        <w:t>Explain how you solved it.</w:t>
      </w:r>
      <w:r w:rsidRPr="00BF6725">
        <w:br/>
        <w:t>The issue was caused by a mismatch between the frontend request and the backend implementation. The PUT route for updating recipes was either missing or not properly connected to the controller and service. I resolved this by adding the correct route, implementing the update logic in the controller and service, and ensuring that the request structure matched the backend validation.</w:t>
      </w:r>
      <w:r w:rsidRPr="00BF6725">
        <w:br/>
      </w:r>
      <w:r w:rsidRPr="00BF6725">
        <w:br/>
      </w:r>
      <w:r w:rsidRPr="00BF6725">
        <w:rPr>
          <w:rStyle w:val="Heading2Char"/>
        </w:rPr>
        <w:t>Explain what you learned.</w:t>
      </w:r>
      <w:r w:rsidRPr="00BF6725">
        <w:br/>
        <w:t>Through this process, I learned the importance of keeping frontend and backend aligned, especially when working with APIs. I also gained a better understanding of debugging REST endpoints and the value of separating responsibilities between routes, controllers, and services.</w:t>
      </w:r>
      <w:r>
        <w:br/>
      </w:r>
    </w:p>
    <w:p w14:paraId="5095F2B3" w14:textId="31CF3B23" w:rsidR="001B0027" w:rsidRDefault="001B0027"/>
    <w:p w14:paraId="10620D11" w14:textId="2EB74C80" w:rsidR="001B0027" w:rsidRDefault="00BF6725" w:rsidP="00BF6725">
      <w:r w:rsidRPr="00BF6725">
        <w:rPr>
          <w:rStyle w:val="Heading1Char"/>
        </w:rPr>
        <w:t>5. Feature Iteration</w:t>
      </w:r>
      <w:r w:rsidRPr="00BF6725">
        <w:br/>
      </w:r>
      <w:r w:rsidRPr="004F2ECD">
        <w:rPr>
          <w:rStyle w:val="Heading2Char"/>
        </w:rPr>
        <w:t>Describe one feature that changed during development.</w:t>
      </w:r>
      <w:r w:rsidRPr="00BF6725">
        <w:br/>
        <w:t>One feature that evolved during development was the recipe creation and management system. Initially, the feature only supported basic creation of recipes with manually entered data.</w:t>
      </w:r>
      <w:r w:rsidRPr="00BF6725">
        <w:br/>
      </w:r>
      <w:r w:rsidRPr="00BF6725">
        <w:br/>
      </w:r>
      <w:r w:rsidRPr="004F2ECD">
        <w:rPr>
          <w:rStyle w:val="Heading2Char"/>
        </w:rPr>
        <w:t>Reference at least two commits.</w:t>
      </w:r>
      <w:r w:rsidR="004F2ECD" w:rsidRPr="004F2ECD">
        <w:br/>
      </w:r>
      <w:r w:rsidRPr="00BF6725">
        <w:br/>
        <w:t>In commit ba15f03, the initial bar-ingredient system was implemented, allowing users to create recipes by selecting ingredients and assigning quantities. This introduced the core functionality of the application.</w:t>
      </w:r>
      <w:r w:rsidRPr="00BF6725">
        <w:br/>
      </w:r>
      <w:r w:rsidRPr="00BF6725">
        <w:br/>
        <w:t>In commit 08c47d5, the data model was standardized, improving consistency between frontend and backend and making the system more stable.</w:t>
      </w:r>
      <w:r w:rsidRPr="00BF6725">
        <w:br/>
      </w:r>
      <w:r w:rsidRPr="00BF6725">
        <w:br/>
        <w:t>In commit bf13123, authentication validation and request handling were improved, ensuring that only authorized users could create and manage recipes.</w:t>
      </w:r>
      <w:r w:rsidRPr="00BF6725">
        <w:br/>
      </w:r>
      <w:r w:rsidRPr="00BF6725">
        <w:br/>
      </w:r>
      <w:r w:rsidRPr="004F2ECD">
        <w:rPr>
          <w:rStyle w:val="Heading1Char"/>
        </w:rPr>
        <w:t>Explain how the feature improved</w:t>
      </w:r>
      <w:r w:rsidRPr="004F2ECD">
        <w:t>.</w:t>
      </w:r>
      <w:r w:rsidR="004F2ECD" w:rsidRPr="004F2ECD">
        <w:br/>
      </w:r>
      <w:r w:rsidRPr="00BF6725">
        <w:br/>
        <w:t>These changes transformed the feature from a basic prototype into a more robust and secure system, with improved data consistency, better user handling, and a clearer separation of responsibilities across the application.</w:t>
      </w:r>
    </w:p>
    <w:p w14:paraId="644BF810" w14:textId="77777777" w:rsidR="00E974AD" w:rsidRDefault="00E974AD" w:rsidP="00BF6725"/>
    <w:p w14:paraId="135F7578" w14:textId="77777777" w:rsidR="00E974AD" w:rsidRPr="004F2ECD" w:rsidRDefault="00E974AD" w:rsidP="00BF672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sectPr w:rsidR="00E974AD" w:rsidRPr="004F2ECD" w:rsidSect="003A142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2E09" w14:textId="77777777" w:rsidR="002F109E" w:rsidRDefault="002F109E" w:rsidP="00F16568">
      <w:pPr>
        <w:spacing w:after="0" w:line="240" w:lineRule="auto"/>
      </w:pPr>
      <w:r>
        <w:separator/>
      </w:r>
    </w:p>
  </w:endnote>
  <w:endnote w:type="continuationSeparator" w:id="0">
    <w:p w14:paraId="0849BC73" w14:textId="77777777" w:rsidR="002F109E" w:rsidRDefault="002F109E" w:rsidP="00F16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9287" w14:textId="77777777" w:rsidR="002F109E" w:rsidRDefault="002F109E" w:rsidP="00F16568">
      <w:pPr>
        <w:spacing w:after="0" w:line="240" w:lineRule="auto"/>
      </w:pPr>
      <w:r>
        <w:separator/>
      </w:r>
    </w:p>
  </w:footnote>
  <w:footnote w:type="continuationSeparator" w:id="0">
    <w:p w14:paraId="5C2723AF" w14:textId="77777777" w:rsidR="002F109E" w:rsidRDefault="002F109E" w:rsidP="00F16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122C" w14:textId="6AA405DD" w:rsidR="006B79AF" w:rsidRPr="006B79AF" w:rsidRDefault="006B79AF" w:rsidP="006B79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855861">
    <w:abstractNumId w:val="8"/>
  </w:num>
  <w:num w:numId="2" w16cid:durableId="822116045">
    <w:abstractNumId w:val="6"/>
  </w:num>
  <w:num w:numId="3" w16cid:durableId="436292051">
    <w:abstractNumId w:val="5"/>
  </w:num>
  <w:num w:numId="4" w16cid:durableId="938484005">
    <w:abstractNumId w:val="4"/>
  </w:num>
  <w:num w:numId="5" w16cid:durableId="2066642833">
    <w:abstractNumId w:val="7"/>
  </w:num>
  <w:num w:numId="6" w16cid:durableId="499583518">
    <w:abstractNumId w:val="3"/>
  </w:num>
  <w:num w:numId="7" w16cid:durableId="2026133153">
    <w:abstractNumId w:val="2"/>
  </w:num>
  <w:num w:numId="8" w16cid:durableId="116140396">
    <w:abstractNumId w:val="1"/>
  </w:num>
  <w:num w:numId="9" w16cid:durableId="55485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D5"/>
    <w:rsid w:val="00034616"/>
    <w:rsid w:val="0006063C"/>
    <w:rsid w:val="00126A13"/>
    <w:rsid w:val="0015074B"/>
    <w:rsid w:val="001B0027"/>
    <w:rsid w:val="0029639D"/>
    <w:rsid w:val="002F109E"/>
    <w:rsid w:val="00326F90"/>
    <w:rsid w:val="003A1427"/>
    <w:rsid w:val="003A2548"/>
    <w:rsid w:val="004A639D"/>
    <w:rsid w:val="004F2ECD"/>
    <w:rsid w:val="00520947"/>
    <w:rsid w:val="00555F37"/>
    <w:rsid w:val="006B79AF"/>
    <w:rsid w:val="0072499D"/>
    <w:rsid w:val="00881646"/>
    <w:rsid w:val="008939CE"/>
    <w:rsid w:val="009C4FB8"/>
    <w:rsid w:val="00AA1D8D"/>
    <w:rsid w:val="00B47730"/>
    <w:rsid w:val="00BE59D3"/>
    <w:rsid w:val="00BF6725"/>
    <w:rsid w:val="00CB0664"/>
    <w:rsid w:val="00D02F50"/>
    <w:rsid w:val="00DE4A2A"/>
    <w:rsid w:val="00E41AF1"/>
    <w:rsid w:val="00E939FA"/>
    <w:rsid w:val="00E974AD"/>
    <w:rsid w:val="00EE22E5"/>
    <w:rsid w:val="00F16568"/>
    <w:rsid w:val="00FA0F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95F349"/>
  <w14:defaultImageDpi w14:val="300"/>
  <w15:docId w15:val="{376205E4-3EA5-442B-9367-3B8DF6F7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74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4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74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rganlindbom/mogges-ba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Lindbom 0065</cp:lastModifiedBy>
  <cp:revision>8</cp:revision>
  <dcterms:created xsi:type="dcterms:W3CDTF">2013-12-23T23:15:00Z</dcterms:created>
  <dcterms:modified xsi:type="dcterms:W3CDTF">2026-05-11T20:26:00Z</dcterms:modified>
  <cp:category/>
</cp:coreProperties>
</file>